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169A" w14:textId="77777777" w:rsidR="004F1C76" w:rsidRDefault="00000000">
      <w:pPr>
        <w:jc w:val="center"/>
      </w:pPr>
      <w:r>
        <w:rPr>
          <w:b/>
          <w:sz w:val="36"/>
        </w:rPr>
        <w:t>APPLIED AGENTIC AI</w:t>
      </w:r>
      <w:r>
        <w:rPr>
          <w:b/>
          <w:sz w:val="36"/>
        </w:rPr>
        <w:br/>
        <w:t>LABORATORY RECORD</w:t>
      </w:r>
      <w:r>
        <w:rPr>
          <w:b/>
          <w:sz w:val="36"/>
        </w:rPr>
        <w:br/>
        <w:t>EXPERIMENTS 1–4</w:t>
      </w:r>
    </w:p>
    <w:p w14:paraId="04E60E68" w14:textId="77777777" w:rsidR="004F1C76" w:rsidRDefault="00000000">
      <w:pPr>
        <w:jc w:val="center"/>
        <w:rPr>
          <w:b/>
        </w:rPr>
      </w:pPr>
      <w:r>
        <w:rPr>
          <w:b/>
        </w:rPr>
        <w:t>Malla Reddy University | MR23-1CS0436</w:t>
      </w:r>
    </w:p>
    <w:p w14:paraId="08934F7B" w14:textId="77777777" w:rsidR="008453C0" w:rsidRDefault="008453C0" w:rsidP="008453C0">
      <w:pPr>
        <w:jc w:val="both"/>
        <w:rPr>
          <w:b/>
          <w:sz w:val="22"/>
        </w:rPr>
      </w:pPr>
      <w:r>
        <w:rPr>
          <w:b/>
          <w:sz w:val="22"/>
        </w:rPr>
        <w:t>Name: A. Nikhitha</w:t>
      </w:r>
    </w:p>
    <w:p w14:paraId="4C8D20A8" w14:textId="77777777" w:rsidR="008453C0" w:rsidRDefault="008453C0" w:rsidP="008453C0">
      <w:pPr>
        <w:jc w:val="both"/>
      </w:pPr>
      <w:r>
        <w:rPr>
          <w:b/>
          <w:sz w:val="22"/>
        </w:rPr>
        <w:t>Roll No.: 2311CS040013</w:t>
      </w:r>
    </w:p>
    <w:p w14:paraId="1308BA81" w14:textId="52A63005" w:rsidR="008453C0" w:rsidRDefault="008453C0" w:rsidP="008453C0">
      <w:pPr>
        <w:jc w:val="both"/>
      </w:pPr>
      <w:r>
        <w:rPr>
          <w:b/>
          <w:sz w:val="22"/>
        </w:rPr>
        <w:t>Year: IV Year</w:t>
      </w:r>
    </w:p>
    <w:p w14:paraId="50E791A6" w14:textId="77777777" w:rsidR="008453C0" w:rsidRDefault="008453C0" w:rsidP="008453C0">
      <w:pPr>
        <w:jc w:val="both"/>
      </w:pPr>
      <w:r>
        <w:rPr>
          <w:b/>
          <w:sz w:val="22"/>
        </w:rPr>
        <w:t>Section: CS Alpha</w:t>
      </w:r>
    </w:p>
    <w:p w14:paraId="0E635035" w14:textId="77777777" w:rsidR="008453C0" w:rsidRDefault="008453C0" w:rsidP="008453C0">
      <w:pPr>
        <w:jc w:val="center"/>
      </w:pPr>
    </w:p>
    <w:p w14:paraId="0D37E118" w14:textId="77777777" w:rsidR="008453C0" w:rsidRDefault="008453C0">
      <w:pPr>
        <w:jc w:val="center"/>
      </w:pPr>
    </w:p>
    <w:p w14:paraId="08C35405" w14:textId="77777777" w:rsidR="004F1C76" w:rsidRDefault="00000000">
      <w:pPr>
        <w:pStyle w:val="Heading1"/>
      </w:pPr>
      <w:r>
        <w:t>EXPERIMENT 1 – Text-to-SQL Workflow</w:t>
      </w:r>
    </w:p>
    <w:p w14:paraId="487B0C0C" w14:textId="77777777" w:rsidR="004F1C76" w:rsidRDefault="00000000">
      <w:pPr>
        <w:pStyle w:val="Heading2"/>
      </w:pPr>
      <w:r>
        <w:t>1. Aim</w:t>
      </w:r>
    </w:p>
    <w:p w14:paraId="338A0619" w14:textId="77777777" w:rsidR="004F1C76" w:rsidRDefault="00000000">
      <w:r>
        <w:t>To build an end-to-end Text-to-SQL workflow with database query generation and execution.</w:t>
      </w:r>
    </w:p>
    <w:p w14:paraId="5118A979" w14:textId="77777777" w:rsidR="004F1C76" w:rsidRDefault="00000000">
      <w:pPr>
        <w:pStyle w:val="Heading2"/>
      </w:pPr>
      <w:r>
        <w:t>2. Objectives</w:t>
      </w:r>
    </w:p>
    <w:p w14:paraId="3A2A703B" w14:textId="77777777" w:rsidR="004F1C76" w:rsidRDefault="00000000">
      <w:pPr>
        <w:pStyle w:val="ListBullet"/>
      </w:pPr>
      <w:r>
        <w:t>Understand Text-to-SQL workflow.</w:t>
      </w:r>
    </w:p>
    <w:p w14:paraId="09206925" w14:textId="77777777" w:rsidR="004F1C76" w:rsidRDefault="00000000">
      <w:pPr>
        <w:pStyle w:val="ListBullet"/>
      </w:pPr>
      <w:r>
        <w:t>Create and query an SQLite database.</w:t>
      </w:r>
    </w:p>
    <w:p w14:paraId="3B6E5E86" w14:textId="77777777" w:rsidR="004F1C76" w:rsidRDefault="00000000">
      <w:pPr>
        <w:pStyle w:val="ListBullet"/>
      </w:pPr>
      <w:r>
        <w:t>Convert natural-language questions into SQL.</w:t>
      </w:r>
    </w:p>
    <w:p w14:paraId="142D095B" w14:textId="77777777" w:rsidR="004F1C76" w:rsidRDefault="00000000">
      <w:pPr>
        <w:pStyle w:val="ListBullet"/>
      </w:pPr>
      <w:r>
        <w:t>Display query results.</w:t>
      </w:r>
    </w:p>
    <w:p w14:paraId="1ECCB743" w14:textId="77777777" w:rsidR="004F1C76" w:rsidRDefault="00000000">
      <w:pPr>
        <w:pStyle w:val="Heading2"/>
      </w:pPr>
      <w:r>
        <w:t>3. Requirements / Technologies</w:t>
      </w:r>
    </w:p>
    <w:p w14:paraId="2E9F3898" w14:textId="77777777" w:rsidR="004F1C76" w:rsidRDefault="00000000">
      <w:pPr>
        <w:pStyle w:val="ListBullet"/>
      </w:pPr>
      <w:r>
        <w:t>Python</w:t>
      </w:r>
    </w:p>
    <w:p w14:paraId="2D4ADBFD" w14:textId="77777777" w:rsidR="004F1C76" w:rsidRDefault="00000000">
      <w:pPr>
        <w:pStyle w:val="ListBullet"/>
      </w:pPr>
      <w:r>
        <w:t>SQLite</w:t>
      </w:r>
    </w:p>
    <w:p w14:paraId="2BE6384D" w14:textId="77777777" w:rsidR="004F1C76" w:rsidRDefault="00000000">
      <w:pPr>
        <w:pStyle w:val="ListBullet"/>
      </w:pPr>
      <w:r>
        <w:t>SQL</w:t>
      </w:r>
    </w:p>
    <w:p w14:paraId="3A0AAF13" w14:textId="77777777" w:rsidR="004F1C76" w:rsidRDefault="00000000">
      <w:pPr>
        <w:pStyle w:val="Heading2"/>
      </w:pPr>
      <w:r>
        <w:t>4. Procedure</w:t>
      </w:r>
    </w:p>
    <w:p w14:paraId="46EB4238" w14:textId="77777777" w:rsidR="004F1C76" w:rsidRDefault="00000000">
      <w:r>
        <w:t>1. Create the project folder Lab-1-Text-to-SQL.</w:t>
      </w:r>
    </w:p>
    <w:p w14:paraId="4A5841C6" w14:textId="77777777" w:rsidR="004F1C76" w:rsidRDefault="00000000">
      <w:r>
        <w:t>2. Create text_to_sql.py.</w:t>
      </w:r>
    </w:p>
    <w:p w14:paraId="36E02431" w14:textId="77777777" w:rsidR="004F1C76" w:rsidRDefault="00000000">
      <w:r>
        <w:t>3. Create the students table and insert sample data.</w:t>
      </w:r>
    </w:p>
    <w:p w14:paraId="4FD94EC8" w14:textId="77777777" w:rsidR="004F1C76" w:rsidRDefault="00000000">
      <w:r>
        <w:t>4. Accept a natural-language question.</w:t>
      </w:r>
    </w:p>
    <w:p w14:paraId="5EB02678" w14:textId="77777777" w:rsidR="004F1C76" w:rsidRDefault="00000000">
      <w:r>
        <w:t>5. Identify the required SQL query.</w:t>
      </w:r>
    </w:p>
    <w:p w14:paraId="26C0C54D" w14:textId="77777777" w:rsidR="004F1C76" w:rsidRDefault="00000000">
      <w:r>
        <w:t>6. Execute the query and display the result.</w:t>
      </w:r>
    </w:p>
    <w:p w14:paraId="4C5DF08A" w14:textId="77777777" w:rsidR="004F1C76" w:rsidRDefault="00000000">
      <w:pPr>
        <w:pStyle w:val="Heading2"/>
      </w:pPr>
      <w:r>
        <w:lastRenderedPageBreak/>
        <w:t>5. Sample Execution and Output</w:t>
      </w:r>
    </w:p>
    <w:p w14:paraId="4AE1C89B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Input:</w:t>
      </w:r>
    </w:p>
    <w:p w14:paraId="52D9C06B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Show all students</w:t>
      </w:r>
    </w:p>
    <w:p w14:paraId="06B7A81C" w14:textId="77777777" w:rsidR="004F1C76" w:rsidRDefault="004F1C76">
      <w:pPr>
        <w:ind w:left="240"/>
      </w:pPr>
    </w:p>
    <w:p w14:paraId="4EB8E87A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Generated SQL:</w:t>
      </w:r>
    </w:p>
    <w:p w14:paraId="26BB73E7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SELECT * FROM students;</w:t>
      </w:r>
    </w:p>
    <w:p w14:paraId="005A27C2" w14:textId="77777777" w:rsidR="004F1C76" w:rsidRDefault="004F1C76">
      <w:pPr>
        <w:ind w:left="240"/>
      </w:pPr>
    </w:p>
    <w:p w14:paraId="1DB3F1DB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Output:</w:t>
      </w:r>
    </w:p>
    <w:p w14:paraId="1B5210C4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(1, 'Nikhitha', 'Cyber Security', 88)</w:t>
      </w:r>
    </w:p>
    <w:p w14:paraId="3659E587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(2, 'Sanjana', 'Computer Science', 92)</w:t>
      </w:r>
    </w:p>
    <w:p w14:paraId="31C739F8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(3, 'Hemanth', 'Cyber Security', 85)</w:t>
      </w:r>
    </w:p>
    <w:p w14:paraId="4307B556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(4, 'Rahul', 'Artificial Intelligence', 90)</w:t>
      </w:r>
    </w:p>
    <w:p w14:paraId="19C480B5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(5, 'Priya', 'Computer Science', 78)</w:t>
      </w:r>
    </w:p>
    <w:p w14:paraId="228A58C7" w14:textId="77777777" w:rsidR="004F1C76" w:rsidRDefault="00000000">
      <w:pPr>
        <w:pStyle w:val="Heading2"/>
      </w:pPr>
      <w:r>
        <w:t>6. Result</w:t>
      </w:r>
    </w:p>
    <w:p w14:paraId="307C8689" w14:textId="77777777" w:rsidR="004F1C76" w:rsidRDefault="00000000">
      <w:r>
        <w:t>The Text-to-SQL workflow successfully converted a natural-language question into an SQL query and retrieved the database records.</w:t>
      </w:r>
    </w:p>
    <w:p w14:paraId="3442111C" w14:textId="77777777" w:rsidR="004F1C76" w:rsidRDefault="00000000">
      <w:pPr>
        <w:pStyle w:val="Heading2"/>
      </w:pPr>
      <w:r>
        <w:t>7. Conclusion</w:t>
      </w:r>
    </w:p>
    <w:p w14:paraId="659722C1" w14:textId="77777777" w:rsidR="004F1C76" w:rsidRDefault="00000000">
      <w:r>
        <w:t>The experiment demonstrates the corresponding Applied Agentic AI concept through a practical Python implementation and sample execution.</w:t>
      </w:r>
    </w:p>
    <w:p w14:paraId="721D402B" w14:textId="77777777" w:rsidR="004F1C76" w:rsidRDefault="00000000">
      <w:r>
        <w:br w:type="page"/>
      </w:r>
    </w:p>
    <w:p w14:paraId="6733ADB3" w14:textId="77777777" w:rsidR="004F1C76" w:rsidRDefault="00000000">
      <w:pPr>
        <w:pStyle w:val="Heading1"/>
      </w:pPr>
      <w:r>
        <w:lastRenderedPageBreak/>
        <w:t>EXPERIMENT 2 – RAG-Based Question Answering System</w:t>
      </w:r>
    </w:p>
    <w:p w14:paraId="449BA470" w14:textId="77777777" w:rsidR="004F1C76" w:rsidRDefault="00000000">
      <w:pPr>
        <w:pStyle w:val="Heading2"/>
      </w:pPr>
      <w:r>
        <w:t>1. Aim</w:t>
      </w:r>
    </w:p>
    <w:p w14:paraId="2200328F" w14:textId="77777777" w:rsidR="004F1C76" w:rsidRDefault="00000000">
      <w:r>
        <w:t>To implement indexing, retrieval, and response generation for a RAG-based question-answering system.</w:t>
      </w:r>
    </w:p>
    <w:p w14:paraId="7CA05191" w14:textId="77777777" w:rsidR="004F1C76" w:rsidRDefault="00000000">
      <w:pPr>
        <w:pStyle w:val="Heading2"/>
      </w:pPr>
      <w:r>
        <w:t>2. Objectives</w:t>
      </w:r>
    </w:p>
    <w:p w14:paraId="2D661BAB" w14:textId="77777777" w:rsidR="004F1C76" w:rsidRDefault="00000000">
      <w:pPr>
        <w:pStyle w:val="ListBullet"/>
      </w:pPr>
      <w:r>
        <w:t>Understand the RAG pipeline.</w:t>
      </w:r>
    </w:p>
    <w:p w14:paraId="4140297E" w14:textId="77777777" w:rsidR="004F1C76" w:rsidRDefault="00000000">
      <w:pPr>
        <w:pStyle w:val="ListBullet"/>
      </w:pPr>
      <w:r>
        <w:t>Prepare and index knowledge documents.</w:t>
      </w:r>
    </w:p>
    <w:p w14:paraId="55848D5B" w14:textId="77777777" w:rsidR="004F1C76" w:rsidRDefault="00000000">
      <w:pPr>
        <w:pStyle w:val="ListBullet"/>
      </w:pPr>
      <w:r>
        <w:t>Retrieve relevant information using similarity.</w:t>
      </w:r>
    </w:p>
    <w:p w14:paraId="592FB9F1" w14:textId="77777777" w:rsidR="004F1C76" w:rsidRDefault="00000000">
      <w:pPr>
        <w:pStyle w:val="ListBullet"/>
      </w:pPr>
      <w:r>
        <w:t>Generate an answer from retrieved context.</w:t>
      </w:r>
    </w:p>
    <w:p w14:paraId="16FD433F" w14:textId="77777777" w:rsidR="004F1C76" w:rsidRDefault="00000000">
      <w:pPr>
        <w:pStyle w:val="Heading2"/>
      </w:pPr>
      <w:r>
        <w:t>3. Requirements / Technologies</w:t>
      </w:r>
    </w:p>
    <w:p w14:paraId="0D09828F" w14:textId="77777777" w:rsidR="004F1C76" w:rsidRDefault="00000000">
      <w:pPr>
        <w:pStyle w:val="ListBullet"/>
      </w:pPr>
      <w:r>
        <w:t>Python</w:t>
      </w:r>
    </w:p>
    <w:p w14:paraId="40E2640B" w14:textId="77777777" w:rsidR="004F1C76" w:rsidRDefault="00000000">
      <w:pPr>
        <w:pStyle w:val="ListBullet"/>
      </w:pPr>
      <w:r>
        <w:t>Scikit-learn</w:t>
      </w:r>
    </w:p>
    <w:p w14:paraId="4824C766" w14:textId="77777777" w:rsidR="004F1C76" w:rsidRDefault="00000000">
      <w:pPr>
        <w:pStyle w:val="ListBullet"/>
      </w:pPr>
      <w:r>
        <w:t>TF-IDF</w:t>
      </w:r>
    </w:p>
    <w:p w14:paraId="46025FE2" w14:textId="77777777" w:rsidR="004F1C76" w:rsidRDefault="00000000">
      <w:pPr>
        <w:pStyle w:val="ListBullet"/>
      </w:pPr>
      <w:r>
        <w:t>Text documents</w:t>
      </w:r>
    </w:p>
    <w:p w14:paraId="6425340C" w14:textId="77777777" w:rsidR="004F1C76" w:rsidRDefault="00000000">
      <w:pPr>
        <w:pStyle w:val="Heading2"/>
      </w:pPr>
      <w:r>
        <w:t>4. Procedure</w:t>
      </w:r>
    </w:p>
    <w:p w14:paraId="024A8D20" w14:textId="77777777" w:rsidR="004F1C76" w:rsidRDefault="00000000">
      <w:r>
        <w:t>1. Create the project folder Lab-2-RAG-QA.</w:t>
      </w:r>
    </w:p>
    <w:p w14:paraId="0114B329" w14:textId="77777777" w:rsidR="004F1C76" w:rsidRDefault="00000000">
      <w:r>
        <w:t>2. Create rag_qa.py.</w:t>
      </w:r>
    </w:p>
    <w:p w14:paraId="1229D7A8" w14:textId="77777777" w:rsidR="004F1C76" w:rsidRDefault="00000000">
      <w:r>
        <w:t>3. Prepare a knowledge document.</w:t>
      </w:r>
    </w:p>
    <w:p w14:paraId="6A431580" w14:textId="77777777" w:rsidR="004F1C76" w:rsidRDefault="00000000">
      <w:r>
        <w:t>4. Split the knowledge into passages.</w:t>
      </w:r>
    </w:p>
    <w:p w14:paraId="2A9CB589" w14:textId="77777777" w:rsidR="004F1C76" w:rsidRDefault="00000000">
      <w:r>
        <w:t>5. Create TF-IDF vectors.</w:t>
      </w:r>
    </w:p>
    <w:p w14:paraId="58ED133F" w14:textId="77777777" w:rsidR="004F1C76" w:rsidRDefault="00000000">
      <w:r>
        <w:t>6. Accept a question.</w:t>
      </w:r>
    </w:p>
    <w:p w14:paraId="1A0846DC" w14:textId="77777777" w:rsidR="004F1C76" w:rsidRDefault="00000000">
      <w:r>
        <w:t>7. Retrieve the most relevant passages.</w:t>
      </w:r>
    </w:p>
    <w:p w14:paraId="4A9319C6" w14:textId="77777777" w:rsidR="004F1C76" w:rsidRDefault="00000000">
      <w:r>
        <w:t>8. Display retrieved information and the generated answer.</w:t>
      </w:r>
    </w:p>
    <w:p w14:paraId="08508F15" w14:textId="77777777" w:rsidR="004F1C76" w:rsidRDefault="00000000">
      <w:pPr>
        <w:pStyle w:val="Heading2"/>
      </w:pPr>
      <w:r>
        <w:t>5. Sample Execution and Output</w:t>
      </w:r>
    </w:p>
    <w:p w14:paraId="158DDD6A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Input:</w:t>
      </w:r>
    </w:p>
    <w:p w14:paraId="7E73FB9A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What is artificial intelligence?</w:t>
      </w:r>
    </w:p>
    <w:p w14:paraId="428849D1" w14:textId="77777777" w:rsidR="004F1C76" w:rsidRDefault="004F1C76">
      <w:pPr>
        <w:ind w:left="240"/>
      </w:pPr>
    </w:p>
    <w:p w14:paraId="0184AEF8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Retrieved Information:</w:t>
      </w:r>
    </w:p>
    <w:p w14:paraId="5A3923FA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Artificial Intelligence is a branch of computer science that develops systems capable of performing tasks that normally require human intelligence.</w:t>
      </w:r>
    </w:p>
    <w:p w14:paraId="5D261D63" w14:textId="77777777" w:rsidR="004F1C76" w:rsidRDefault="004F1C76">
      <w:pPr>
        <w:ind w:left="240"/>
      </w:pPr>
    </w:p>
    <w:p w14:paraId="1A425607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Generated Answer:</w:t>
      </w:r>
    </w:p>
    <w:p w14:paraId="7DEB1611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lastRenderedPageBreak/>
        <w:t>Artificial Intelligence is a branch of computer science that develops systems capable of performing tasks that normally require human intelligence.</w:t>
      </w:r>
    </w:p>
    <w:p w14:paraId="3EBA8DFA" w14:textId="77777777" w:rsidR="004F1C76" w:rsidRDefault="00000000">
      <w:pPr>
        <w:pStyle w:val="Heading2"/>
      </w:pPr>
      <w:r>
        <w:t>6. Result</w:t>
      </w:r>
    </w:p>
    <w:p w14:paraId="15E576C8" w14:textId="77777777" w:rsidR="004F1C76" w:rsidRDefault="00000000">
      <w:r>
        <w:t>The RAG-based question-answering system successfully retrieved relevant information and generated an answer using the retrieved context.</w:t>
      </w:r>
    </w:p>
    <w:p w14:paraId="1F0A8AA9" w14:textId="77777777" w:rsidR="004F1C76" w:rsidRDefault="00000000">
      <w:pPr>
        <w:pStyle w:val="Heading2"/>
      </w:pPr>
      <w:r>
        <w:t>7. Conclusion</w:t>
      </w:r>
    </w:p>
    <w:p w14:paraId="72762B1E" w14:textId="77777777" w:rsidR="004F1C76" w:rsidRDefault="00000000">
      <w:r>
        <w:t>The experiment demonstrates the corresponding Applied Agentic AI concept through a practical Python implementation and sample execution.</w:t>
      </w:r>
    </w:p>
    <w:p w14:paraId="3A6100CE" w14:textId="77777777" w:rsidR="004F1C76" w:rsidRDefault="00000000">
      <w:r>
        <w:br w:type="page"/>
      </w:r>
    </w:p>
    <w:p w14:paraId="3668AFAF" w14:textId="77777777" w:rsidR="004F1C76" w:rsidRDefault="00000000">
      <w:pPr>
        <w:pStyle w:val="Heading1"/>
      </w:pPr>
      <w:r>
        <w:lastRenderedPageBreak/>
        <w:t>EXPERIMENT 3 – Prompt Chaining for Summarization</w:t>
      </w:r>
    </w:p>
    <w:p w14:paraId="6928A609" w14:textId="77777777" w:rsidR="004F1C76" w:rsidRDefault="00000000">
      <w:pPr>
        <w:pStyle w:val="Heading2"/>
      </w:pPr>
      <w:r>
        <w:t>1. Aim</w:t>
      </w:r>
    </w:p>
    <w:p w14:paraId="5776A2D3" w14:textId="77777777" w:rsidR="004F1C76" w:rsidRDefault="00000000">
      <w:r>
        <w:t>To implement a multi-step prompt chaining workflow for summarizing text.</w:t>
      </w:r>
    </w:p>
    <w:p w14:paraId="7D5166A5" w14:textId="77777777" w:rsidR="004F1C76" w:rsidRDefault="00000000">
      <w:pPr>
        <w:pStyle w:val="Heading2"/>
      </w:pPr>
      <w:r>
        <w:t>2. Objectives</w:t>
      </w:r>
    </w:p>
    <w:p w14:paraId="36DBBAA8" w14:textId="77777777" w:rsidR="004F1C76" w:rsidRDefault="00000000">
      <w:pPr>
        <w:pStyle w:val="ListBullet"/>
      </w:pPr>
      <w:r>
        <w:t>Understand prompt chaining.</w:t>
      </w:r>
    </w:p>
    <w:p w14:paraId="26949C78" w14:textId="77777777" w:rsidR="004F1C76" w:rsidRDefault="00000000">
      <w:pPr>
        <w:pStyle w:val="ListBullet"/>
      </w:pPr>
      <w:r>
        <w:t>Break a task into sequential stages.</w:t>
      </w:r>
    </w:p>
    <w:p w14:paraId="2E436E7A" w14:textId="77777777" w:rsidR="004F1C76" w:rsidRDefault="00000000">
      <w:pPr>
        <w:pStyle w:val="ListBullet"/>
      </w:pPr>
      <w:r>
        <w:t>Pass the output of one stage to the next.</w:t>
      </w:r>
    </w:p>
    <w:p w14:paraId="6BF211B7" w14:textId="77777777" w:rsidR="004F1C76" w:rsidRDefault="00000000">
      <w:pPr>
        <w:pStyle w:val="ListBullet"/>
      </w:pPr>
      <w:r>
        <w:t>Generate a concise final summary.</w:t>
      </w:r>
    </w:p>
    <w:p w14:paraId="409E79B0" w14:textId="77777777" w:rsidR="004F1C76" w:rsidRDefault="00000000">
      <w:pPr>
        <w:pStyle w:val="Heading2"/>
      </w:pPr>
      <w:r>
        <w:t>3. Requirements / Technologies</w:t>
      </w:r>
    </w:p>
    <w:p w14:paraId="1AAF3779" w14:textId="77777777" w:rsidR="004F1C76" w:rsidRDefault="00000000">
      <w:pPr>
        <w:pStyle w:val="ListBullet"/>
      </w:pPr>
      <w:r>
        <w:t>Python</w:t>
      </w:r>
    </w:p>
    <w:p w14:paraId="4EEFCAF6" w14:textId="77777777" w:rsidR="004F1C76" w:rsidRDefault="00000000">
      <w:pPr>
        <w:pStyle w:val="ListBullet"/>
      </w:pPr>
      <w:r>
        <w:t>Prompt Engineering</w:t>
      </w:r>
    </w:p>
    <w:p w14:paraId="604A2D6F" w14:textId="77777777" w:rsidR="004F1C76" w:rsidRDefault="00000000">
      <w:pPr>
        <w:pStyle w:val="ListBullet"/>
      </w:pPr>
      <w:r>
        <w:t>Prompt Chaining</w:t>
      </w:r>
    </w:p>
    <w:p w14:paraId="18BDF503" w14:textId="77777777" w:rsidR="004F1C76" w:rsidRDefault="00000000">
      <w:pPr>
        <w:pStyle w:val="Heading2"/>
      </w:pPr>
      <w:r>
        <w:t>4. Procedure</w:t>
      </w:r>
    </w:p>
    <w:p w14:paraId="4A6D26F7" w14:textId="77777777" w:rsidR="004F1C76" w:rsidRDefault="00000000">
      <w:r>
        <w:t>1. Create Lab-3-Prompt-Chaining.</w:t>
      </w:r>
    </w:p>
    <w:p w14:paraId="587CB862" w14:textId="77777777" w:rsidR="004F1C76" w:rsidRDefault="00000000">
      <w:r>
        <w:t>2. Create prompt_chaining.py.</w:t>
      </w:r>
    </w:p>
    <w:p w14:paraId="43BA5B99" w14:textId="77777777" w:rsidR="004F1C76" w:rsidRDefault="00000000">
      <w:r>
        <w:t>3. Provide an input paragraph.</w:t>
      </w:r>
    </w:p>
    <w:p w14:paraId="5F58C7CF" w14:textId="77777777" w:rsidR="004F1C76" w:rsidRDefault="00000000">
      <w:r>
        <w:t>4. Stage 1 extracts key points.</w:t>
      </w:r>
    </w:p>
    <w:p w14:paraId="6BF6381F" w14:textId="77777777" w:rsidR="004F1C76" w:rsidRDefault="00000000">
      <w:r>
        <w:t>5. Stage 2 organizes the key points.</w:t>
      </w:r>
    </w:p>
    <w:p w14:paraId="5FD3FAFD" w14:textId="77777777" w:rsidR="004F1C76" w:rsidRDefault="00000000">
      <w:r>
        <w:t>6. Stage 3 generates the final summary.</w:t>
      </w:r>
    </w:p>
    <w:p w14:paraId="6250B451" w14:textId="77777777" w:rsidR="004F1C76" w:rsidRDefault="00000000">
      <w:r>
        <w:t>7. Display intermediate and final outputs.</w:t>
      </w:r>
    </w:p>
    <w:p w14:paraId="4D2283A8" w14:textId="77777777" w:rsidR="004F1C76" w:rsidRDefault="00000000">
      <w:pPr>
        <w:pStyle w:val="Heading2"/>
      </w:pPr>
      <w:r>
        <w:t>5. Sample Execution and Output</w:t>
      </w:r>
    </w:p>
    <w:p w14:paraId="4021A404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Input:</w:t>
      </w:r>
    </w:p>
    <w:p w14:paraId="659DFB14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Artificial Intelligence enables computers to perform tasks that normally require human intelligence, including learning, reasoning, and decision-making.</w:t>
      </w:r>
    </w:p>
    <w:p w14:paraId="78B60EFF" w14:textId="77777777" w:rsidR="004F1C76" w:rsidRDefault="004F1C76">
      <w:pPr>
        <w:ind w:left="240"/>
      </w:pPr>
    </w:p>
    <w:p w14:paraId="7B6A3994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Step 1 – Key Points:</w:t>
      </w:r>
    </w:p>
    <w:p w14:paraId="352FE72A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• AI enables computers to perform intelligent tasks.</w:t>
      </w:r>
    </w:p>
    <w:p w14:paraId="09C40E9A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• AI includes learning, reasoning, and decision-making.</w:t>
      </w:r>
    </w:p>
    <w:p w14:paraId="4170E357" w14:textId="77777777" w:rsidR="004F1C76" w:rsidRDefault="004F1C76">
      <w:pPr>
        <w:ind w:left="240"/>
      </w:pPr>
    </w:p>
    <w:p w14:paraId="22CE5FB1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Step 2 – Combined Content:</w:t>
      </w:r>
    </w:p>
    <w:p w14:paraId="6239D008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lastRenderedPageBreak/>
        <w:t>AI allows computers to perform intelligent tasks such as learning, reasoning, and decision-making.</w:t>
      </w:r>
    </w:p>
    <w:p w14:paraId="5EEEAEBA" w14:textId="77777777" w:rsidR="004F1C76" w:rsidRDefault="004F1C76">
      <w:pPr>
        <w:ind w:left="240"/>
      </w:pPr>
    </w:p>
    <w:p w14:paraId="05B1FE06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Final Summary:</w:t>
      </w:r>
    </w:p>
    <w:p w14:paraId="186AE79A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Artificial Intelligence enables computers to perform intelligent tasks such as learning, reasoning, and decision-making.</w:t>
      </w:r>
    </w:p>
    <w:p w14:paraId="5843B3FE" w14:textId="77777777" w:rsidR="004F1C76" w:rsidRDefault="00000000">
      <w:pPr>
        <w:pStyle w:val="Heading2"/>
      </w:pPr>
      <w:r>
        <w:t>6. Result</w:t>
      </w:r>
    </w:p>
    <w:p w14:paraId="385D0831" w14:textId="77777777" w:rsidR="004F1C76" w:rsidRDefault="00000000">
      <w:r>
        <w:t>The prompt-chaining workflow successfully processed the input through multiple stages and generated a concise final summary.</w:t>
      </w:r>
    </w:p>
    <w:p w14:paraId="64100F5F" w14:textId="77777777" w:rsidR="004F1C76" w:rsidRDefault="00000000">
      <w:pPr>
        <w:pStyle w:val="Heading2"/>
      </w:pPr>
      <w:r>
        <w:t>7. Conclusion</w:t>
      </w:r>
    </w:p>
    <w:p w14:paraId="572AABF7" w14:textId="77777777" w:rsidR="004F1C76" w:rsidRDefault="00000000">
      <w:r>
        <w:t>The experiment demonstrates the corresponding Applied Agentic AI concept through a practical Python implementation and sample execution.</w:t>
      </w:r>
    </w:p>
    <w:p w14:paraId="1B14179F" w14:textId="77777777" w:rsidR="004F1C76" w:rsidRDefault="00000000">
      <w:r>
        <w:br w:type="page"/>
      </w:r>
    </w:p>
    <w:p w14:paraId="6CDAF006" w14:textId="77777777" w:rsidR="004F1C76" w:rsidRDefault="00000000">
      <w:pPr>
        <w:pStyle w:val="Heading1"/>
      </w:pPr>
      <w:r>
        <w:lastRenderedPageBreak/>
        <w:t>EXPERIMENT 4 – SQL Agent with Tool Use</w:t>
      </w:r>
    </w:p>
    <w:p w14:paraId="2636F80A" w14:textId="77777777" w:rsidR="004F1C76" w:rsidRDefault="00000000">
      <w:pPr>
        <w:pStyle w:val="Heading2"/>
      </w:pPr>
      <w:r>
        <w:t>1. Aim</w:t>
      </w:r>
    </w:p>
    <w:p w14:paraId="25D653CD" w14:textId="77777777" w:rsidR="004F1C76" w:rsidRDefault="00000000">
      <w:r>
        <w:t>To develop a ReAct-based SQL Agent using database tools to understand questions, execute SQL queries, and provide results.</w:t>
      </w:r>
    </w:p>
    <w:p w14:paraId="2A59B3D8" w14:textId="77777777" w:rsidR="004F1C76" w:rsidRDefault="00000000">
      <w:pPr>
        <w:pStyle w:val="Heading2"/>
      </w:pPr>
      <w:r>
        <w:t>2. Objectives</w:t>
      </w:r>
    </w:p>
    <w:p w14:paraId="4E552D2D" w14:textId="77777777" w:rsidR="004F1C76" w:rsidRDefault="00000000">
      <w:pPr>
        <w:pStyle w:val="ListBullet"/>
      </w:pPr>
      <w:r>
        <w:t>Understand the ReAct approach.</w:t>
      </w:r>
    </w:p>
    <w:p w14:paraId="34B2EAAB" w14:textId="77777777" w:rsidR="004F1C76" w:rsidRDefault="00000000">
      <w:pPr>
        <w:pStyle w:val="ListBullet"/>
      </w:pPr>
      <w:r>
        <w:t>Create database tools.</w:t>
      </w:r>
    </w:p>
    <w:p w14:paraId="4EE17B5C" w14:textId="77777777" w:rsidR="004F1C76" w:rsidRDefault="00000000">
      <w:pPr>
        <w:pStyle w:val="ListBullet"/>
      </w:pPr>
      <w:r>
        <w:t>Select tools based on a question.</w:t>
      </w:r>
    </w:p>
    <w:p w14:paraId="3B465F13" w14:textId="77777777" w:rsidR="004F1C76" w:rsidRDefault="00000000">
      <w:pPr>
        <w:pStyle w:val="ListBullet"/>
      </w:pPr>
      <w:r>
        <w:t>Execute SQL queries.</w:t>
      </w:r>
    </w:p>
    <w:p w14:paraId="15BA2FE6" w14:textId="77777777" w:rsidR="004F1C76" w:rsidRDefault="00000000">
      <w:pPr>
        <w:pStyle w:val="ListBullet"/>
      </w:pPr>
      <w:r>
        <w:t>Observe results and provide a final answer.</w:t>
      </w:r>
    </w:p>
    <w:p w14:paraId="22CC55C9" w14:textId="77777777" w:rsidR="004F1C76" w:rsidRDefault="00000000">
      <w:pPr>
        <w:pStyle w:val="Heading2"/>
      </w:pPr>
      <w:r>
        <w:t>3. Requirements / Technologies</w:t>
      </w:r>
    </w:p>
    <w:p w14:paraId="1403C196" w14:textId="77777777" w:rsidR="004F1C76" w:rsidRDefault="00000000">
      <w:pPr>
        <w:pStyle w:val="ListBullet"/>
      </w:pPr>
      <w:r>
        <w:t>Python</w:t>
      </w:r>
    </w:p>
    <w:p w14:paraId="6F26487E" w14:textId="77777777" w:rsidR="004F1C76" w:rsidRDefault="00000000">
      <w:pPr>
        <w:pStyle w:val="ListBullet"/>
      </w:pPr>
      <w:r>
        <w:t>SQLite</w:t>
      </w:r>
    </w:p>
    <w:p w14:paraId="2AB80209" w14:textId="77777777" w:rsidR="004F1C76" w:rsidRDefault="00000000">
      <w:pPr>
        <w:pStyle w:val="ListBullet"/>
      </w:pPr>
      <w:r>
        <w:t>SQL</w:t>
      </w:r>
    </w:p>
    <w:p w14:paraId="7032DB46" w14:textId="77777777" w:rsidR="004F1C76" w:rsidRDefault="00000000">
      <w:pPr>
        <w:pStyle w:val="ListBullet"/>
      </w:pPr>
      <w:r>
        <w:t>ReAct Agent Concept</w:t>
      </w:r>
    </w:p>
    <w:p w14:paraId="6A12FB9F" w14:textId="77777777" w:rsidR="004F1C76" w:rsidRDefault="00000000">
      <w:pPr>
        <w:pStyle w:val="ListBullet"/>
      </w:pPr>
      <w:r>
        <w:t>Database Tools</w:t>
      </w:r>
    </w:p>
    <w:p w14:paraId="754BF1E1" w14:textId="77777777" w:rsidR="004F1C76" w:rsidRDefault="00000000">
      <w:pPr>
        <w:pStyle w:val="Heading2"/>
      </w:pPr>
      <w:r>
        <w:t>4. Procedure</w:t>
      </w:r>
    </w:p>
    <w:p w14:paraId="7D8B2CE3" w14:textId="77777777" w:rsidR="004F1C76" w:rsidRDefault="00000000">
      <w:r>
        <w:t>1. Create Lab-4-SQL-Agent-Tool-Use.</w:t>
      </w:r>
    </w:p>
    <w:p w14:paraId="5F45ECE2" w14:textId="77777777" w:rsidR="004F1C76" w:rsidRDefault="00000000">
      <w:r>
        <w:t>2. Create sql_agent.py.</w:t>
      </w:r>
    </w:p>
    <w:p w14:paraId="189D9403" w14:textId="77777777" w:rsidR="004F1C76" w:rsidRDefault="00000000">
      <w:r>
        <w:t>3. Create college.db automatically through the program.</w:t>
      </w:r>
    </w:p>
    <w:p w14:paraId="7043FEDE" w14:textId="77777777" w:rsidR="004F1C76" w:rsidRDefault="00000000">
      <w:r>
        <w:t>4. Implement list_tables().</w:t>
      </w:r>
    </w:p>
    <w:p w14:paraId="7B958B4C" w14:textId="77777777" w:rsidR="004F1C76" w:rsidRDefault="00000000">
      <w:r>
        <w:t>5. Implement describe_students().</w:t>
      </w:r>
    </w:p>
    <w:p w14:paraId="330DDE2B" w14:textId="77777777" w:rsidR="004F1C76" w:rsidRDefault="00000000">
      <w:r>
        <w:t>6. Implement execute_sql().</w:t>
      </w:r>
    </w:p>
    <w:p w14:paraId="3610DF54" w14:textId="77777777" w:rsidR="004F1C76" w:rsidRDefault="00000000">
      <w:r>
        <w:t>7. Accept a natural-language question.</w:t>
      </w:r>
    </w:p>
    <w:p w14:paraId="40546CD6" w14:textId="77777777" w:rsidR="004F1C76" w:rsidRDefault="00000000">
      <w:r>
        <w:t>8. Follow Thought → Action → Observation → Final Answer.</w:t>
      </w:r>
    </w:p>
    <w:p w14:paraId="01E026FC" w14:textId="77777777" w:rsidR="004F1C76" w:rsidRDefault="00000000">
      <w:r>
        <w:t>9. Execute the selected SQL operation and display the result.</w:t>
      </w:r>
    </w:p>
    <w:p w14:paraId="0F4451D7" w14:textId="77777777" w:rsidR="004F1C76" w:rsidRDefault="00000000">
      <w:pPr>
        <w:pStyle w:val="Heading2"/>
      </w:pPr>
      <w:r>
        <w:t>5. Sample Execution and Output</w:t>
      </w:r>
    </w:p>
    <w:p w14:paraId="4B0452BD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Input:</w:t>
      </w:r>
    </w:p>
    <w:p w14:paraId="7FE6FEE3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Show Cyber Security students</w:t>
      </w:r>
    </w:p>
    <w:p w14:paraId="5BCD4FB0" w14:textId="77777777" w:rsidR="004F1C76" w:rsidRDefault="004F1C76">
      <w:pPr>
        <w:ind w:left="240"/>
      </w:pPr>
    </w:p>
    <w:p w14:paraId="6E76EB47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THOUGHT:</w:t>
      </w:r>
    </w:p>
    <w:p w14:paraId="632CE28D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I need to understand the question and identify the required database tool.</w:t>
      </w:r>
    </w:p>
    <w:p w14:paraId="4BFC1A75" w14:textId="77777777" w:rsidR="004F1C76" w:rsidRDefault="004F1C76">
      <w:pPr>
        <w:ind w:left="240"/>
      </w:pPr>
    </w:p>
    <w:p w14:paraId="218FCF2D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ACTION:</w:t>
      </w:r>
    </w:p>
    <w:p w14:paraId="250BAE91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list_tables()</w:t>
      </w:r>
    </w:p>
    <w:p w14:paraId="4C34B383" w14:textId="77777777" w:rsidR="004F1C76" w:rsidRDefault="004F1C76">
      <w:pPr>
        <w:ind w:left="240"/>
      </w:pPr>
    </w:p>
    <w:p w14:paraId="1CD78355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OBSERVATION:</w:t>
      </w:r>
    </w:p>
    <w:p w14:paraId="12D60615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Available tables: ['students']</w:t>
      </w:r>
    </w:p>
    <w:p w14:paraId="37B421EE" w14:textId="77777777" w:rsidR="004F1C76" w:rsidRDefault="004F1C76">
      <w:pPr>
        <w:ind w:left="240"/>
      </w:pPr>
    </w:p>
    <w:p w14:paraId="14867A2F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ACTION:</w:t>
      </w:r>
    </w:p>
    <w:p w14:paraId="060A24EF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describe_students()</w:t>
      </w:r>
    </w:p>
    <w:p w14:paraId="4E379FB8" w14:textId="77777777" w:rsidR="004F1C76" w:rsidRDefault="004F1C76">
      <w:pPr>
        <w:ind w:left="240"/>
      </w:pPr>
    </w:p>
    <w:p w14:paraId="46F726D7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OBSERVATION:</w:t>
      </w:r>
    </w:p>
    <w:p w14:paraId="1299ED82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id (INTEGER)</w:t>
      </w:r>
    </w:p>
    <w:p w14:paraId="3639612E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name (TEXT)</w:t>
      </w:r>
    </w:p>
    <w:p w14:paraId="5251EA17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department (TEXT)</w:t>
      </w:r>
    </w:p>
    <w:p w14:paraId="2B8E6007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marks (INTEGER)</w:t>
      </w:r>
    </w:p>
    <w:p w14:paraId="1006C70F" w14:textId="77777777" w:rsidR="004F1C76" w:rsidRDefault="004F1C76">
      <w:pPr>
        <w:ind w:left="240"/>
      </w:pPr>
    </w:p>
    <w:p w14:paraId="6F0F4E1B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ACTION:</w:t>
      </w:r>
    </w:p>
    <w:p w14:paraId="393462D6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execute_sql()</w:t>
      </w:r>
    </w:p>
    <w:p w14:paraId="29C07D7E" w14:textId="77777777" w:rsidR="004F1C76" w:rsidRDefault="004F1C76">
      <w:pPr>
        <w:ind w:left="240"/>
      </w:pPr>
    </w:p>
    <w:p w14:paraId="589B04C4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SQL QUERY:</w:t>
      </w:r>
    </w:p>
    <w:p w14:paraId="4E12C3AC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SELECT * FROM students</w:t>
      </w:r>
    </w:p>
    <w:p w14:paraId="40E9699D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WHERE department = 'Cyber Security';</w:t>
      </w:r>
    </w:p>
    <w:p w14:paraId="5585747D" w14:textId="77777777" w:rsidR="004F1C76" w:rsidRDefault="004F1C76">
      <w:pPr>
        <w:ind w:left="240"/>
      </w:pPr>
    </w:p>
    <w:p w14:paraId="7BD2D20C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OBSERVATION:</w:t>
      </w:r>
    </w:p>
    <w:p w14:paraId="61D1131D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(1, 'Nikhitha', 'Cyber Security', 88)</w:t>
      </w:r>
    </w:p>
    <w:p w14:paraId="2CD72A02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(3, 'Hemanth', 'Cyber Security', 85)</w:t>
      </w:r>
    </w:p>
    <w:p w14:paraId="55736CD6" w14:textId="77777777" w:rsidR="004F1C76" w:rsidRDefault="004F1C76">
      <w:pPr>
        <w:ind w:left="240"/>
      </w:pPr>
    </w:p>
    <w:p w14:paraId="48232CFA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FINAL ANSWER:</w:t>
      </w:r>
    </w:p>
    <w:p w14:paraId="0881477E" w14:textId="77777777" w:rsidR="004F1C76" w:rsidRDefault="00000000">
      <w:pPr>
        <w:ind w:left="240"/>
      </w:pPr>
      <w:r>
        <w:rPr>
          <w:rFonts w:ascii="Courier New" w:hAnsi="Courier New"/>
          <w:sz w:val="18"/>
        </w:rPr>
        <w:t>The matching Cyber Security student records are displayed.</w:t>
      </w:r>
    </w:p>
    <w:p w14:paraId="62A069FD" w14:textId="77777777" w:rsidR="004F1C76" w:rsidRDefault="00000000">
      <w:pPr>
        <w:pStyle w:val="Heading2"/>
      </w:pPr>
      <w:r>
        <w:lastRenderedPageBreak/>
        <w:t>6. Result</w:t>
      </w:r>
    </w:p>
    <w:p w14:paraId="3F0EF81C" w14:textId="77777777" w:rsidR="004F1C76" w:rsidRDefault="00000000">
      <w:r>
        <w:t>The ReAct-based SQL Agent successfully used database tools to inspect the database, execute an SQL query, observe the result, and provide the final answer.</w:t>
      </w:r>
    </w:p>
    <w:p w14:paraId="3C5124E9" w14:textId="77777777" w:rsidR="004F1C76" w:rsidRDefault="00000000">
      <w:pPr>
        <w:pStyle w:val="Heading2"/>
      </w:pPr>
      <w:r>
        <w:t>7. Conclusion</w:t>
      </w:r>
    </w:p>
    <w:p w14:paraId="1001D737" w14:textId="77777777" w:rsidR="004F1C76" w:rsidRDefault="00000000">
      <w:r>
        <w:t>The experiment demonstrates the corresponding Applied Agentic AI concept through a practical Python implementation and sample execution.</w:t>
      </w:r>
    </w:p>
    <w:sectPr w:rsidR="004F1C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360686">
    <w:abstractNumId w:val="8"/>
  </w:num>
  <w:num w:numId="2" w16cid:durableId="846215758">
    <w:abstractNumId w:val="6"/>
  </w:num>
  <w:num w:numId="3" w16cid:durableId="677082258">
    <w:abstractNumId w:val="5"/>
  </w:num>
  <w:num w:numId="4" w16cid:durableId="766735663">
    <w:abstractNumId w:val="4"/>
  </w:num>
  <w:num w:numId="5" w16cid:durableId="1734162295">
    <w:abstractNumId w:val="7"/>
  </w:num>
  <w:num w:numId="6" w16cid:durableId="2038310855">
    <w:abstractNumId w:val="3"/>
  </w:num>
  <w:num w:numId="7" w16cid:durableId="1605268294">
    <w:abstractNumId w:val="2"/>
  </w:num>
  <w:num w:numId="8" w16cid:durableId="1217471926">
    <w:abstractNumId w:val="1"/>
  </w:num>
  <w:num w:numId="9" w16cid:durableId="1438140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1C76"/>
    <w:rsid w:val="007B6635"/>
    <w:rsid w:val="008453C0"/>
    <w:rsid w:val="009564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C1A2A8"/>
  <w14:defaultImageDpi w14:val="300"/>
  <w15:docId w15:val="{0BFAE2CE-D2B5-4660-97AF-4F96F04FC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Nikhitha Ardha</cp:lastModifiedBy>
  <cp:revision>2</cp:revision>
  <dcterms:created xsi:type="dcterms:W3CDTF">2026-08-12T05:07:00Z</dcterms:created>
  <dcterms:modified xsi:type="dcterms:W3CDTF">2026-08-12T05:07:00Z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d46cfa72-4bff-445f-94e3-1753c1684d0c</vt:lpwstr>
  </property>
</Properties>
</file>